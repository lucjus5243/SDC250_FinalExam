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C16C" w14:textId="77777777" w:rsidR="00A74612" w:rsidRDefault="00000000">
      <w:pPr>
        <w:pStyle w:val="Heading1"/>
        <w:jc w:val="center"/>
      </w:pPr>
      <w:r>
        <w:t>SDC250 Final Exam – SQL Queries &amp; Output</w:t>
      </w:r>
    </w:p>
    <w:p w14:paraId="15D0125F" w14:textId="77777777" w:rsidR="00A74612" w:rsidRDefault="00000000">
      <w:r>
        <w:t>Student Name: Lucas Justiniano</w:t>
      </w:r>
    </w:p>
    <w:p w14:paraId="6A5D7A96" w14:textId="77777777" w:rsidR="00A74612" w:rsidRDefault="00000000">
      <w:r>
        <w:t>Course: SDC250</w:t>
      </w:r>
    </w:p>
    <w:p w14:paraId="1F34AF8D" w14:textId="77777777" w:rsidR="00A74612" w:rsidRDefault="00000000">
      <w:r>
        <w:t>Assignment: Final Exam – Complete Submission</w:t>
      </w:r>
    </w:p>
    <w:p w14:paraId="433F6CA5" w14:textId="4208D2A6" w:rsidR="00A74612" w:rsidRDefault="00000000">
      <w:r>
        <w:br/>
      </w:r>
      <w:r>
        <w:br/>
      </w:r>
    </w:p>
    <w:p w14:paraId="7337C729" w14:textId="77777777" w:rsidR="00A74612" w:rsidRDefault="00000000">
      <w:pPr>
        <w:pStyle w:val="Heading2"/>
      </w:pPr>
      <w:r>
        <w:t>Question 1 – Courses cheaper than average (format cost)</w:t>
      </w:r>
    </w:p>
    <w:p w14:paraId="3DE06C33" w14:textId="020AB9F7" w:rsidR="004256D5" w:rsidRDefault="004256D5" w:rsidP="004256D5">
      <w:r w:rsidRPr="004256D5">
        <w:drawing>
          <wp:inline distT="0" distB="0" distL="0" distR="0" wp14:anchorId="708CDFB1" wp14:editId="481E16F2">
            <wp:extent cx="5486400" cy="2381885"/>
            <wp:effectExtent l="0" t="0" r="0" b="0"/>
            <wp:docPr id="50993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37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5862" w14:textId="6785F9E0" w:rsidR="00A74612" w:rsidRDefault="00000000">
      <w:r>
        <w:br/>
      </w:r>
    </w:p>
    <w:p w14:paraId="02FE8591" w14:textId="77777777" w:rsidR="00A74612" w:rsidRDefault="00000000">
      <w:r>
        <w:br w:type="page"/>
      </w:r>
    </w:p>
    <w:p w14:paraId="7956B69B" w14:textId="77777777" w:rsidR="00A74612" w:rsidRDefault="00000000">
      <w:pPr>
        <w:pStyle w:val="Heading2"/>
      </w:pPr>
      <w:r>
        <w:lastRenderedPageBreak/>
        <w:t>Question 2 – Courses and corresponding sections</w:t>
      </w:r>
    </w:p>
    <w:p w14:paraId="0EA85B97" w14:textId="3BF7E361" w:rsidR="004256D5" w:rsidRDefault="004256D5" w:rsidP="004256D5">
      <w:r w:rsidRPr="004256D5">
        <w:drawing>
          <wp:inline distT="0" distB="0" distL="0" distR="0" wp14:anchorId="2FDAE6AB" wp14:editId="221BBB91">
            <wp:extent cx="5486400" cy="3097530"/>
            <wp:effectExtent l="0" t="0" r="0" b="7620"/>
            <wp:docPr id="195833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38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C307" w14:textId="456315E9" w:rsidR="00A74612" w:rsidRDefault="00000000">
      <w:r>
        <w:br/>
      </w:r>
    </w:p>
    <w:p w14:paraId="1A36C2C8" w14:textId="77777777" w:rsidR="00A74612" w:rsidRDefault="00000000">
      <w:r>
        <w:br w:type="page"/>
      </w:r>
    </w:p>
    <w:p w14:paraId="41DB20F6" w14:textId="77777777" w:rsidR="00A74612" w:rsidRDefault="00000000">
      <w:pPr>
        <w:pStyle w:val="Heading2"/>
      </w:pPr>
      <w:r>
        <w:lastRenderedPageBreak/>
        <w:t>Question 3 – Zipcodes and instructor counts</w:t>
      </w:r>
    </w:p>
    <w:p w14:paraId="0E8C60F3" w14:textId="59E027FD" w:rsidR="004256D5" w:rsidRDefault="004256D5" w:rsidP="004256D5"/>
    <w:p w14:paraId="644D56A6" w14:textId="4634AD16" w:rsidR="00A74612" w:rsidRDefault="004256D5">
      <w:r w:rsidRPr="004256D5">
        <w:drawing>
          <wp:inline distT="0" distB="0" distL="0" distR="0" wp14:anchorId="6DE0FE4E" wp14:editId="125C11D1">
            <wp:extent cx="5486400" cy="3109595"/>
            <wp:effectExtent l="0" t="0" r="0" b="0"/>
            <wp:docPr id="165340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08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6020449" w14:textId="77777777" w:rsidR="00A74612" w:rsidRDefault="00000000">
      <w:r>
        <w:br w:type="page"/>
      </w:r>
    </w:p>
    <w:p w14:paraId="166B202A" w14:textId="77777777" w:rsidR="00A74612" w:rsidRDefault="00000000">
      <w:pPr>
        <w:pStyle w:val="Heading2"/>
      </w:pPr>
      <w:r>
        <w:lastRenderedPageBreak/>
        <w:t>Question 4 – Brooklyn students</w:t>
      </w:r>
    </w:p>
    <w:p w14:paraId="26BDB537" w14:textId="07D8A2B1" w:rsidR="004256D5" w:rsidRDefault="004256D5" w:rsidP="004256D5">
      <w:r w:rsidRPr="004256D5">
        <w:drawing>
          <wp:inline distT="0" distB="0" distL="0" distR="0" wp14:anchorId="1CE6070B" wp14:editId="793BFA23">
            <wp:extent cx="5486400" cy="3057525"/>
            <wp:effectExtent l="0" t="0" r="0" b="9525"/>
            <wp:docPr id="157378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81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60FB" w14:textId="71244B6D" w:rsidR="00A74612" w:rsidRDefault="00000000">
      <w:r>
        <w:br/>
      </w:r>
    </w:p>
    <w:p w14:paraId="094D76F2" w14:textId="77777777" w:rsidR="00A74612" w:rsidRDefault="00000000">
      <w:r>
        <w:br w:type="page"/>
      </w:r>
    </w:p>
    <w:p w14:paraId="7BD8DBD5" w14:textId="77777777" w:rsidR="00A74612" w:rsidRDefault="00000000">
      <w:pPr>
        <w:pStyle w:val="Heading2"/>
      </w:pPr>
      <w:r>
        <w:lastRenderedPageBreak/>
        <w:t>Question 5 – Instructors and number of sections taught</w:t>
      </w:r>
    </w:p>
    <w:p w14:paraId="574DAC4B" w14:textId="501A5D00" w:rsidR="00A74612" w:rsidRDefault="004256D5" w:rsidP="004256D5">
      <w:r w:rsidRPr="004256D5">
        <w:drawing>
          <wp:inline distT="0" distB="0" distL="0" distR="0" wp14:anchorId="1E6EAE28" wp14:editId="42D210EC">
            <wp:extent cx="5486400" cy="3039110"/>
            <wp:effectExtent l="0" t="0" r="0" b="8890"/>
            <wp:docPr id="127106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66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A1FF" w14:textId="77777777" w:rsidR="00A74612" w:rsidRDefault="00000000">
      <w:r>
        <w:br w:type="page"/>
      </w:r>
    </w:p>
    <w:p w14:paraId="406EA1EE" w14:textId="77777777" w:rsidR="00A74612" w:rsidRDefault="00000000">
      <w:pPr>
        <w:pStyle w:val="Heading2"/>
      </w:pPr>
      <w:r>
        <w:lastRenderedPageBreak/>
        <w:t>Question 6 – Students in same zipcode as Tom Wojick</w:t>
      </w:r>
    </w:p>
    <w:p w14:paraId="6F470FAF" w14:textId="33D6D229" w:rsidR="004256D5" w:rsidRDefault="004256D5" w:rsidP="004256D5">
      <w:r w:rsidRPr="004256D5">
        <w:drawing>
          <wp:inline distT="0" distB="0" distL="0" distR="0" wp14:anchorId="53493062" wp14:editId="0B936A76">
            <wp:extent cx="5486400" cy="2604770"/>
            <wp:effectExtent l="0" t="0" r="0" b="5080"/>
            <wp:docPr id="86421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12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83BB" w14:textId="0FDFF691" w:rsidR="00A74612" w:rsidRDefault="00000000">
      <w:r>
        <w:br/>
      </w:r>
    </w:p>
    <w:p w14:paraId="20A38529" w14:textId="77777777" w:rsidR="00A74612" w:rsidRDefault="00000000">
      <w:r>
        <w:br w:type="page"/>
      </w:r>
    </w:p>
    <w:p w14:paraId="3C3842C6" w14:textId="77777777" w:rsidR="00A74612" w:rsidRDefault="00000000">
      <w:pPr>
        <w:pStyle w:val="Heading2"/>
      </w:pPr>
      <w:r>
        <w:lastRenderedPageBreak/>
        <w:t>Question 7 – Students registered before Vera Wetcel</w:t>
      </w:r>
    </w:p>
    <w:p w14:paraId="5DC1B6F5" w14:textId="7EB8D6ED" w:rsidR="00A74612" w:rsidRDefault="004256D5" w:rsidP="004256D5">
      <w:r w:rsidRPr="004256D5">
        <w:drawing>
          <wp:inline distT="0" distB="0" distL="0" distR="0" wp14:anchorId="141A459A" wp14:editId="57E9197D">
            <wp:extent cx="5486400" cy="3119755"/>
            <wp:effectExtent l="0" t="0" r="0" b="4445"/>
            <wp:docPr id="175497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77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C013" w14:textId="77777777" w:rsidR="00A74612" w:rsidRDefault="00000000">
      <w:r>
        <w:br w:type="page"/>
      </w:r>
    </w:p>
    <w:p w14:paraId="44998865" w14:textId="77777777" w:rsidR="00A74612" w:rsidRDefault="00000000">
      <w:pPr>
        <w:pStyle w:val="Heading2"/>
      </w:pPr>
      <w:r>
        <w:lastRenderedPageBreak/>
        <w:t>Question 8 – Students not enrolled in any classes</w:t>
      </w:r>
    </w:p>
    <w:p w14:paraId="51126F52" w14:textId="21C61917" w:rsidR="004256D5" w:rsidRDefault="004256D5" w:rsidP="004256D5">
      <w:r w:rsidRPr="004256D5">
        <w:drawing>
          <wp:inline distT="0" distB="0" distL="0" distR="0" wp14:anchorId="47BD5BA7" wp14:editId="67474C41">
            <wp:extent cx="5486400" cy="3112135"/>
            <wp:effectExtent l="0" t="0" r="0" b="0"/>
            <wp:docPr id="156245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3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8971" w14:textId="2483A53B" w:rsidR="00A74612" w:rsidRDefault="00000000">
      <w:r>
        <w:br/>
      </w:r>
    </w:p>
    <w:p w14:paraId="5EA16FC4" w14:textId="77777777" w:rsidR="00A74612" w:rsidRDefault="00000000">
      <w:r>
        <w:br w:type="page"/>
      </w:r>
    </w:p>
    <w:p w14:paraId="7249A97D" w14:textId="77777777" w:rsidR="00A74612" w:rsidRDefault="00000000">
      <w:pPr>
        <w:pStyle w:val="Heading2"/>
      </w:pPr>
      <w:r>
        <w:lastRenderedPageBreak/>
        <w:t>Question 9 – Create view: all_people_view</w:t>
      </w:r>
    </w:p>
    <w:p w14:paraId="6F408D09" w14:textId="7F40E8AF" w:rsidR="00A74612" w:rsidRDefault="0043078B" w:rsidP="004256D5">
      <w:r w:rsidRPr="0043078B">
        <w:drawing>
          <wp:inline distT="0" distB="0" distL="0" distR="0" wp14:anchorId="6054E318" wp14:editId="67DFE02A">
            <wp:extent cx="5486400" cy="2444750"/>
            <wp:effectExtent l="0" t="0" r="0" b="0"/>
            <wp:docPr id="71093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34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78B">
        <w:drawing>
          <wp:inline distT="0" distB="0" distL="0" distR="0" wp14:anchorId="782B8D3D" wp14:editId="15A34AF1">
            <wp:extent cx="5486400" cy="2916555"/>
            <wp:effectExtent l="0" t="0" r="0" b="0"/>
            <wp:docPr id="110435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52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7B52" w14:textId="77777777" w:rsidR="00A74612" w:rsidRDefault="00000000">
      <w:r>
        <w:br w:type="page"/>
      </w:r>
    </w:p>
    <w:p w14:paraId="41DAC5BE" w14:textId="77777777" w:rsidR="00A74612" w:rsidRDefault="00000000">
      <w:pPr>
        <w:pStyle w:val="Heading2"/>
      </w:pPr>
      <w:r>
        <w:lastRenderedPageBreak/>
        <w:t>Question 10 – Student with highest grade</w:t>
      </w:r>
    </w:p>
    <w:p w14:paraId="00E0D269" w14:textId="6A9ACD95" w:rsidR="0043078B" w:rsidRDefault="0043078B" w:rsidP="0043078B">
      <w:r w:rsidRPr="0043078B">
        <w:drawing>
          <wp:inline distT="0" distB="0" distL="0" distR="0" wp14:anchorId="4FCDCFBA" wp14:editId="133BD5B5">
            <wp:extent cx="5486400" cy="2212340"/>
            <wp:effectExtent l="0" t="0" r="0" b="0"/>
            <wp:docPr id="68002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27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98AC" w14:textId="347EC755" w:rsidR="00A74612" w:rsidRDefault="00000000">
      <w:r>
        <w:br/>
      </w:r>
    </w:p>
    <w:p w14:paraId="6B76E403" w14:textId="77777777" w:rsidR="00A74612" w:rsidRDefault="00000000">
      <w:r>
        <w:br w:type="page"/>
      </w:r>
    </w:p>
    <w:p w14:paraId="4B1625A6" w14:textId="77777777" w:rsidR="00A74612" w:rsidRDefault="00000000">
      <w:pPr>
        <w:pStyle w:val="Heading2"/>
      </w:pPr>
      <w:r>
        <w:lastRenderedPageBreak/>
        <w:t>Question 11 – Courses with more than 5 sections</w:t>
      </w:r>
    </w:p>
    <w:p w14:paraId="2BAF3423" w14:textId="3CFF875D" w:rsidR="0043078B" w:rsidRDefault="0043078B" w:rsidP="0043078B">
      <w:r w:rsidRPr="0043078B">
        <w:drawing>
          <wp:inline distT="0" distB="0" distL="0" distR="0" wp14:anchorId="31F8CB69" wp14:editId="387C27A3">
            <wp:extent cx="5486400" cy="2413000"/>
            <wp:effectExtent l="0" t="0" r="0" b="6350"/>
            <wp:docPr id="4719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0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D8ED" w14:textId="79822A7C" w:rsidR="00A74612" w:rsidRDefault="00000000">
      <w:r>
        <w:br/>
      </w:r>
    </w:p>
    <w:p w14:paraId="5E3BB198" w14:textId="77777777" w:rsidR="00A74612" w:rsidRDefault="00000000">
      <w:r>
        <w:br w:type="page"/>
      </w:r>
    </w:p>
    <w:p w14:paraId="33190895" w14:textId="77777777" w:rsidR="00A74612" w:rsidRDefault="00000000">
      <w:pPr>
        <w:pStyle w:val="Heading2"/>
      </w:pPr>
      <w:r>
        <w:lastRenderedPageBreak/>
        <w:t>Question 12 – Courses and their prerequisites</w:t>
      </w:r>
    </w:p>
    <w:p w14:paraId="3F2B2E63" w14:textId="4213A9D5" w:rsidR="00A74612" w:rsidRDefault="00CC5F3F" w:rsidP="0043078B">
      <w:r w:rsidRPr="00CC5F3F">
        <w:drawing>
          <wp:inline distT="0" distB="0" distL="0" distR="0" wp14:anchorId="07671697" wp14:editId="4C46B15C">
            <wp:extent cx="5486400" cy="3161665"/>
            <wp:effectExtent l="0" t="0" r="0" b="635"/>
            <wp:docPr id="57326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638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7469" w14:textId="77777777" w:rsidR="00A74612" w:rsidRDefault="00000000">
      <w:r>
        <w:br w:type="page"/>
      </w:r>
    </w:p>
    <w:p w14:paraId="5E41E84A" w14:textId="77777777" w:rsidR="00A74612" w:rsidRDefault="00000000">
      <w:pPr>
        <w:pStyle w:val="Heading2"/>
      </w:pPr>
      <w:r>
        <w:lastRenderedPageBreak/>
        <w:t>Question 13 – Course(s) with the most sections</w:t>
      </w:r>
    </w:p>
    <w:p w14:paraId="21793A5F" w14:textId="02B4CCFE" w:rsidR="00CC5F3F" w:rsidRDefault="00CC5F3F" w:rsidP="00CC5F3F">
      <w:r w:rsidRPr="00CC5F3F">
        <w:drawing>
          <wp:inline distT="0" distB="0" distL="0" distR="0" wp14:anchorId="6D28E9CA" wp14:editId="225B9DAC">
            <wp:extent cx="5486400" cy="2741930"/>
            <wp:effectExtent l="0" t="0" r="0" b="1270"/>
            <wp:docPr id="147421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2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1438" w14:textId="4F0EFF3F" w:rsidR="00A74612" w:rsidRDefault="00000000">
      <w:r>
        <w:br/>
      </w:r>
    </w:p>
    <w:p w14:paraId="66A565B5" w14:textId="77777777" w:rsidR="00A74612" w:rsidRDefault="00000000">
      <w:r>
        <w:br w:type="page"/>
      </w:r>
    </w:p>
    <w:p w14:paraId="723BC7E3" w14:textId="77777777" w:rsidR="00A74612" w:rsidRDefault="00000000">
      <w:pPr>
        <w:pStyle w:val="Heading2"/>
      </w:pPr>
      <w:r>
        <w:lastRenderedPageBreak/>
        <w:t>Question 14 – Courses over enrollment capacity</w:t>
      </w:r>
    </w:p>
    <w:p w14:paraId="7A704852" w14:textId="6E33820E" w:rsidR="00CC5F3F" w:rsidRDefault="00CC5F3F" w:rsidP="00CC5F3F">
      <w:r w:rsidRPr="00CC5F3F">
        <w:drawing>
          <wp:inline distT="0" distB="0" distL="0" distR="0" wp14:anchorId="491135EB" wp14:editId="4BE6CC8E">
            <wp:extent cx="5486400" cy="2717800"/>
            <wp:effectExtent l="0" t="0" r="0" b="6350"/>
            <wp:docPr id="59194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42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D50F" w14:textId="2FBC9458" w:rsidR="00A74612" w:rsidRDefault="00000000">
      <w:r>
        <w:br/>
      </w:r>
    </w:p>
    <w:p w14:paraId="3A724B16" w14:textId="704250D4" w:rsidR="00A74612" w:rsidRDefault="00A74612"/>
    <w:sectPr w:rsidR="00A746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380400">
    <w:abstractNumId w:val="8"/>
  </w:num>
  <w:num w:numId="2" w16cid:durableId="1857572639">
    <w:abstractNumId w:val="6"/>
  </w:num>
  <w:num w:numId="3" w16cid:durableId="221335647">
    <w:abstractNumId w:val="5"/>
  </w:num>
  <w:num w:numId="4" w16cid:durableId="1492599071">
    <w:abstractNumId w:val="4"/>
  </w:num>
  <w:num w:numId="5" w16cid:durableId="491065855">
    <w:abstractNumId w:val="7"/>
  </w:num>
  <w:num w:numId="6" w16cid:durableId="721558540">
    <w:abstractNumId w:val="3"/>
  </w:num>
  <w:num w:numId="7" w16cid:durableId="1287732667">
    <w:abstractNumId w:val="2"/>
  </w:num>
  <w:num w:numId="8" w16cid:durableId="942151468">
    <w:abstractNumId w:val="1"/>
  </w:num>
  <w:num w:numId="9" w16cid:durableId="1326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107"/>
    <w:rsid w:val="0029639D"/>
    <w:rsid w:val="00326F90"/>
    <w:rsid w:val="004256D5"/>
    <w:rsid w:val="0043078B"/>
    <w:rsid w:val="00A74612"/>
    <w:rsid w:val="00AA1D8D"/>
    <w:rsid w:val="00B47730"/>
    <w:rsid w:val="00CB0664"/>
    <w:rsid w:val="00CC5F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ACAD2"/>
  <w14:defaultImageDpi w14:val="300"/>
  <w15:docId w15:val="{2234C73F-51F3-439A-B601-234CA678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Justiniano</cp:lastModifiedBy>
  <cp:revision>2</cp:revision>
  <dcterms:created xsi:type="dcterms:W3CDTF">2026-02-25T16:18:00Z</dcterms:created>
  <dcterms:modified xsi:type="dcterms:W3CDTF">2026-02-25T16:18:00Z</dcterms:modified>
  <cp:category/>
</cp:coreProperties>
</file>